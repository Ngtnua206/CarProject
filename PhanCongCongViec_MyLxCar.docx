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PHAN CHIA CONG VIEC</w:t>
        <w:br/>
        <w:t>HE THONG BAN XE MyLxCar + CHATBOT</w:t>
      </w:r>
    </w:p>
    <w:p>
      <w:pPr>
        <w:jc w:val="center"/>
      </w:pPr>
      <w:r>
        <w:rPr>
          <w:color w:val="646464"/>
          <w:sz w:val="24"/>
        </w:rPr>
        <w:t>Du an: Website ban xe sang + Chatbot tu van</w:t>
        <w:br/>
        <w:t>Cong nghe: ASP.NET Core / Razor Pages / SQL Server / Docker / Python</w:t>
        <w:br/>
        <w:t>Ngay: 16/07/2026</w:t>
      </w:r>
    </w:p>
    <w:p/>
    <w:p>
      <w:pPr>
        <w:pStyle w:val="Heading1"/>
      </w:pPr>
      <w:r>
        <w:t>THANH VIEN NHOM</w:t>
      </w:r>
    </w:p>
    <w:p>
      <w:pPr>
        <w:pStyle w:val="ListBullet"/>
      </w:pPr>
      <w:r>
        <w:t>TV1 - Nguyen Van A (Frontend Lead)</w:t>
      </w:r>
    </w:p>
    <w:p>
      <w:pPr>
        <w:pStyle w:val="ListBullet"/>
      </w:pPr>
      <w:r>
        <w:t>TV2 - Nguyen Van B (Backend Lead)</w:t>
      </w:r>
    </w:p>
    <w:p>
      <w:pPr>
        <w:pStyle w:val="ListBullet"/>
      </w:pPr>
      <w:r>
        <w:t>TV3 - Nguyen Van C (Database &amp; SQL)</w:t>
      </w:r>
    </w:p>
    <w:p>
      <w:pPr>
        <w:pStyle w:val="ListBullet"/>
      </w:pPr>
      <w:r>
        <w:t>TV4 - Nguyen Van D (Chatbot &amp; AI)</w:t>
      </w:r>
    </w:p>
    <w:p>
      <w:pPr>
        <w:pStyle w:val="ListBullet"/>
      </w:pPr>
      <w:r>
        <w:t>TV5 - Nguyen Van E (DevOps &amp; Trien khai)</w:t>
      </w:r>
    </w:p>
    <w:p/>
    <w:p>
      <w:pPr>
        <w:pStyle w:val="Heading1"/>
      </w:pPr>
      <w:r>
        <w:t>GIAI DOAN 1: KHOI TAO &amp; DATABASE</w:t>
      </w:r>
    </w:p>
    <w:p>
      <w:r>
        <w:rPr>
          <w:b/>
          <w:sz w:val="24"/>
        </w:rPr>
        <w:t>Thoi gian: Tuan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Thanh vien</w:t>
            </w:r>
          </w:p>
        </w:tc>
        <w:tc>
          <w:tcPr>
            <w:tcW w:type="dxa" w:w="7937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Cong viec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TV1 - Frontend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Setup du an, cai dat Bootstrap 5, tao _Layout.cshtml, site.css, font chu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TV2 - Backend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Tao Solution, Project ASP.NET Core, cai dat EF Core + thu vien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TV3 - Database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Thiet ke ERD, tao bang SQL, khoa chinh/khoa ngoai, index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TV4 - Chatbot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Nghien cuu thu vien NLP, chon cong nghe (Python/Node), setup moi truong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TV5 - DevOps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Cai dat Docker, SQL Server container, docker-compose, Cloudflare tunnel</w:t>
            </w:r>
          </w:p>
        </w:tc>
      </w:tr>
    </w:tbl>
    <w:p/>
    <w:p>
      <w:pPr>
        <w:pStyle w:val="Heading1"/>
      </w:pPr>
      <w:r>
        <w:t>GIAI DOAN 2: BACKEND &amp; API</w:t>
      </w:r>
    </w:p>
    <w:p>
      <w:r>
        <w:rPr>
          <w:b/>
          <w:sz w:val="24"/>
        </w:rPr>
        <w:t>Thoi gian: Tuan 2 - 3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Thanh vien</w:t>
            </w:r>
          </w:p>
        </w:tc>
        <w:tc>
          <w:tcPr>
            <w:tcW w:type="dxa" w:w="7937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Cong viec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TV1 - Frontend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Thiet ke giao dien luxury: trang chu, danh sach xe, chi tiet xe, login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TV2 - Backend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Tao Models/Entities, AppDbContext, DbInitializer, CRUD Admin (xe, hang, dong, phien ban, banner, khuyen mai)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TV3 - Database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viet SQL_ThaoTac.sql (seed data: 69+ ban ghi), Migration EF 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TV4 - Chatbot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Xay dung chatbot co ban: xu ly cau hoi ve gia xe, thong so, khuyen mai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TV5 - DevOps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Cau hinh port 5001/5002, auto-start via VBS, CI/CD GitHub Actions</w:t>
            </w:r>
          </w:p>
        </w:tc>
      </w:tr>
    </w:tbl>
    <w:p/>
    <w:p>
      <w:pPr>
        <w:pStyle w:val="Heading1"/>
      </w:pPr>
      <w:r>
        <w:t>GIAI DOAN 3: CHATBOT &amp; FRONTEND NANG CAO</w:t>
      </w:r>
    </w:p>
    <w:p>
      <w:r>
        <w:rPr>
          <w:b/>
          <w:sz w:val="24"/>
        </w:rPr>
        <w:t>Thoi gian: Tuan 3 - 4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Thanh vien</w:t>
            </w:r>
          </w:p>
        </w:tc>
        <w:tc>
          <w:tcPr>
            <w:tcW w:type="dxa" w:w="7937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Cong viec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TV1 - Frontend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Giao dien Compare, DepositForm, TestDrive, Profile (avatar crop), admin dashboard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TV2 - Backend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Authentication (Session + JWT + Google OAuth), PasswordService (PBKDF2), API (/api/login, /api/upload-avatar)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TV3 - Database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Toi uu query, store procedure, view, phan quyen SQL user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TV4 - Chatbot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Tich hop chatbot vao website (iframe/WebSocket), goi y xe theo ngan sach, dat lich lai thu qua chat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TV5 - DevOps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Domain mylxcar.online qua Cloudflare, SSL/HTTPS, Serilog logging</w:t>
            </w:r>
          </w:p>
        </w:tc>
      </w:tr>
    </w:tbl>
    <w:p/>
    <w:p>
      <w:pPr>
        <w:pStyle w:val="Heading1"/>
      </w:pPr>
      <w:r>
        <w:t>GIAI DOAN 4: QUAN LY, THONG KE &amp; TRIEN KHAI</w:t>
      </w:r>
    </w:p>
    <w:p>
      <w:r>
        <w:rPr>
          <w:b/>
          <w:sz w:val="24"/>
        </w:rPr>
        <w:t>Thoi gian: Tuan 4 - 5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Thanh vien</w:t>
            </w:r>
          </w:p>
        </w:tc>
        <w:tc>
          <w:tcPr>
            <w:tcW w:type="dxa" w:w="7937"/>
            <w:shd w:fill="1a1a1a" w:val="clear"/>
          </w:tcPr>
          <w:p>
            <w:r/>
            <w:r>
              <w:rPr>
                <w:b/>
                <w:color w:val="FFFFFF"/>
                <w:sz w:val="22"/>
              </w:rPr>
              <w:t>Cong viec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TV1 - Frontend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Giao dien Quan Ly Dashboard (doanh thu), admin charts, hoan thien mobile responsive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TV2 - Backend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Quan Ly Dashboard (doanh thu showroom), Admin ThongKe (bieu do Chart.js), ActivityLog, Role Middleware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TV3 - Database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Sao luu CSDL, kiem tra toan ven du lieu, support debug SQL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TV4 - Chatbot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Fallback to nhan vien tu van that, luu lich su hoi thoai, phan tich nhu cau khach hang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TV5 - DevOps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reset.bat, sign DLL (code signing), Aspire hosting, kiem tra bao mat, go-live</w:t>
            </w:r>
          </w:p>
        </w:tc>
      </w:tr>
    </w:tbl>
    <w:p/>
    <w:p>
      <w:pPr>
        <w:pStyle w:val="Heading1"/>
      </w:pPr>
      <w:r>
        <w:t>GHI CHU</w:t>
      </w:r>
    </w:p>
    <w:p>
      <w:pPr>
        <w:pStyle w:val="ListBullet"/>
      </w:pPr>
      <w:r>
        <w:t>Cac thanh vien ho tro nhau khi can thiet</w:t>
      </w:r>
    </w:p>
    <w:p>
      <w:pPr>
        <w:pStyle w:val="ListBullet"/>
      </w:pPr>
      <w:r>
        <w:t>Hop hang ngay 15 phut (standup) de cap nhat tien do</w:t>
      </w:r>
    </w:p>
    <w:p>
      <w:pPr>
        <w:pStyle w:val="ListBullet"/>
      </w:pPr>
      <w:r>
        <w:t>Git branch: main (production), dev (phattrien), feature/* (tinh nang moi)</w:t>
      </w:r>
    </w:p>
    <w:p>
      <w:pPr>
        <w:pStyle w:val="ListBullet"/>
      </w:pPr>
      <w:r>
        <w:t>Tat ca code phai chay duoc bang lenh: dotnet run --project CarProject/CarProject/CarProject.csproj --launch-profile http</w:t>
      </w:r>
    </w:p>
    <w:p>
      <w:pPr>
        <w:pStyle w:val="ListBullet"/>
      </w:pPr>
      <w:r>
        <w:t>Mat khau mac dinh: Iumaioanhh@2024 (admin), user123 (user), quanly123 (quan ly)</w:t>
      </w:r>
    </w:p>
    <w:p>
      <w:pPr>
        <w:pStyle w:val="ListBullet"/>
      </w:pPr>
      <w:r>
        <w:t>Tai lieu nay co the thay doi theo tien do thuc 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