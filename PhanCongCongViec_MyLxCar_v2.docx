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BẢNG PHÂN CHIA CÔNG VIỆC</w:t>
        <w:br/>
        <w:t>HỆ THỐNG BÁN XE MyLxCar + CHATBOT</w:t>
      </w:r>
    </w:p>
    <w:p/>
    <w:p>
      <w:r>
        <w:rPr>
          <w:b/>
          <w:sz w:val="26"/>
        </w:rPr>
        <w:t xml:space="preserve">Dự án: </w:t>
      </w:r>
      <w:r>
        <w:rPr>
          <w:sz w:val="26"/>
        </w:rPr>
        <w:t>Website bán xe sang + Chatbot tư vấn</w:t>
      </w:r>
    </w:p>
    <w:p>
      <w:r>
        <w:rPr>
          <w:b/>
          <w:sz w:val="26"/>
        </w:rPr>
        <w:t xml:space="preserve">Công nghệ: </w:t>
      </w:r>
      <w:r>
        <w:rPr>
          <w:sz w:val="26"/>
        </w:rPr>
        <w:t>ASP.NET Core / Razor Pages / SQL Server / Docker / Python</w:t>
      </w:r>
    </w:p>
    <w:p>
      <w:r>
        <w:rPr>
          <w:b/>
          <w:sz w:val="26"/>
        </w:rPr>
        <w:t xml:space="preserve">Ngày bắt đầu: </w:t>
      </w:r>
      <w:r>
        <w:rPr>
          <w:sz w:val="26"/>
        </w:rPr>
        <w:t>16/07/2026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1a1a1a" w:val="clear"/>
          </w:tcPr>
          <w:p>
            <w:r/>
            <w:r>
              <w:rPr>
                <w:b/>
                <w:color w:val="FFFFFF"/>
                <w:sz w:val="20"/>
              </w:rPr>
              <w:t>Tên Thành viên</w:t>
            </w:r>
          </w:p>
        </w:tc>
        <w:tc>
          <w:tcPr>
            <w:tcW w:type="dxa" w:w="5669"/>
            <w:shd w:fill="1a1a1a" w:val="clear"/>
          </w:tcPr>
          <w:p>
            <w:r/>
            <w:r>
              <w:rPr>
                <w:b/>
                <w:color w:val="FFFFFF"/>
                <w:sz w:val="20"/>
              </w:rPr>
              <w:t>Nhiệm vụ</w:t>
            </w:r>
          </w:p>
        </w:tc>
        <w:tc>
          <w:tcPr>
            <w:tcW w:type="dxa" w:w="1417"/>
            <w:shd w:fill="1a1a1a" w:val="clear"/>
          </w:tcPr>
          <w:p>
            <w:r/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1417"/>
            <w:shd w:fill="1a1a1a" w:val="clear"/>
          </w:tcPr>
          <w:p>
            <w:r/>
            <w:r>
              <w:rPr>
                <w:b/>
                <w:color w:val="FFFFFF"/>
                <w:sz w:val="20"/>
              </w:rPr>
              <w:t>Tiến độ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1] Nguyễn Văn A</w:t>
            </w:r>
            <w:r>
              <w:br/>
            </w:r>
            <w:r>
              <w:rPr>
                <w:color w:val="646464"/>
                <w:sz w:val="16"/>
              </w:rPr>
              <w:t>(Frontend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Setup dự án, cài đặt Bootstrap 5, tạo _Layout.cshtml, site.css, cấu hình font chữ.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Đang thực hiện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1] Nguyễn Văn A</w:t>
            </w:r>
            <w:r>
              <w:br/>
            </w:r>
            <w:r>
              <w:rPr>
                <w:color w:val="646464"/>
                <w:sz w:val="16"/>
              </w:rPr>
              <w:t>(Frontend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Thiết kế giao diện luxury: trang chủ, danh sách xe, chi tiết xe, trang đăng nhập.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2 - 3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1] Nguyễn Văn A</w:t>
            </w:r>
            <w:r>
              <w:br/>
            </w:r>
            <w:r>
              <w:rPr>
                <w:color w:val="646464"/>
                <w:sz w:val="16"/>
              </w:rPr>
              <w:t>(Frontend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Thiết kế giao diện so sánh xe (Compare), Form đặt cọc (DepositForm), Đăng ký lái thử (TestDrive), Trang cá nhân (Profile - crop avatar) và Admin Dashboard.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3 - 4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1] Nguyễn Văn A</w:t>
            </w:r>
            <w:r>
              <w:br/>
            </w:r>
            <w:r>
              <w:rPr>
                <w:color w:val="646464"/>
                <w:sz w:val="16"/>
              </w:rPr>
              <w:t>(Frontend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Hoàn thiện giao diện Quản lý Dashboard (biểu đồ doanh thu), Admin charts và tối ưu giao diện Mobile Responsive.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4 - 5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2] Nguyễn Văn B</w:t>
            </w:r>
            <w:r>
              <w:br/>
            </w:r>
            <w:r>
              <w:rPr>
                <w:color w:val="646464"/>
                <w:sz w:val="16"/>
              </w:rPr>
              <w:t>(Backend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Tạo Solution, cấu trúc Project ASP.NET Core, cài đặt EF Core và các thư viện cần thiết.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Đang thực hiện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2] Nguyễn Văn B</w:t>
            </w:r>
            <w:r>
              <w:br/>
            </w:r>
            <w:r>
              <w:rPr>
                <w:color w:val="646464"/>
                <w:sz w:val="16"/>
              </w:rPr>
              <w:t>(Backend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Tạo Models/Entities, AppDbContext, DbInitializer và làm chức năng CRUD Admin (quản lý xe, hãng, dòng, phiên bản, banner, khuyến mãi).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2 - 3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2] Nguyễn Văn B</w:t>
            </w:r>
            <w:r>
              <w:br/>
            </w:r>
            <w:r>
              <w:rPr>
                <w:color w:val="646464"/>
                <w:sz w:val="16"/>
              </w:rPr>
              <w:t>(Backend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Xây dựng chức năng Authentication (Session + JWT + Google OAuth), PasswordService (mã hóa PBKDF2) và viết các API (/api/login, /api/upload-avatar).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3 - 4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2] Nguyễn Văn B</w:t>
            </w:r>
            <w:r>
              <w:br/>
            </w:r>
            <w:r>
              <w:rPr>
                <w:color w:val="646464"/>
                <w:sz w:val="16"/>
              </w:rPr>
              <w:t>(Backend Lead)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Xây dựng logic Quản lý Dashboard (doanh thu showroom), Admin Thống kê (tích hợp biểu đồ Chart.js), hệ thống ActivityLog và Role Middleware.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4 - 5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3] Nguyễn Văn C</w:t>
            </w:r>
            <w:r>
              <w:br/>
            </w:r>
            <w:r>
              <w:rPr>
                <w:color w:val="646464"/>
                <w:sz w:val="16"/>
              </w:rPr>
              <w:t>(Database &amp; SQL)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Thiết kế sơ đồ ERD, tạo các bảng SQL, thiết lập khóa chính, khóa ngoại và tạo các chỉ mục (index).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Đang thực hiện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3] Nguyễn Văn C</w:t>
            </w:r>
            <w:r>
              <w:br/>
            </w:r>
            <w:r>
              <w:rPr>
                <w:color w:val="646464"/>
                <w:sz w:val="16"/>
              </w:rPr>
              <w:t>(Database &amp; SQL)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Viết file SQL_ThaoTac.sql để seed dữ liệu mẫu (hơn 69 bản ghi) và thực hiện Migration EF Core.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2 - 3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3] Nguyễn Văn C</w:t>
            </w:r>
            <w:r>
              <w:br/>
            </w:r>
            <w:r>
              <w:rPr>
                <w:color w:val="646464"/>
                <w:sz w:val="16"/>
              </w:rPr>
              <w:t>(Database &amp; SQL)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Tối ưu hóa các câu lệnh query, viết Store Procedure, View và phân quyền tài khoản SQL user.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3 - 4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3] Nguyễn Văn C</w:t>
            </w:r>
            <w:r>
              <w:br/>
            </w:r>
            <w:r>
              <w:rPr>
                <w:color w:val="646464"/>
                <w:sz w:val="16"/>
              </w:rPr>
              <w:t>(Database &amp; SQL)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Lập kế hoạch sao lưu CSDL, kiểm tra tính toàn vẹn của dữ liệu và hỗ trợ debug các lỗi liên quan đến SQL.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4 - 5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4] Nguyễn Văn D</w:t>
            </w:r>
            <w:r>
              <w:br/>
            </w:r>
            <w:r>
              <w:rPr>
                <w:color w:val="646464"/>
                <w:sz w:val="16"/>
              </w:rPr>
              <w:t>(Chatbot &amp; 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Nghiên cứu các thư viện NLP, lựa chọn công nghệ phù hợp (Python/Node) và setup môi trường phát triển.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Đang thực hiện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4] Nguyễn Văn D</w:t>
            </w:r>
            <w:r>
              <w:br/>
            </w:r>
            <w:r>
              <w:rPr>
                <w:color w:val="646464"/>
                <w:sz w:val="16"/>
              </w:rPr>
              <w:t>(Chatbot &amp; 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Xây dựng kịch bản chatbot cơ bản: xử lý các câu hỏi thường gặp về giá xe, thông số kỹ thuật và chương trình khuyến mãi.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2 - 3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4] Nguyễn Văn D</w:t>
            </w:r>
            <w:r>
              <w:br/>
            </w:r>
            <w:r>
              <w:rPr>
                <w:color w:val="646464"/>
                <w:sz w:val="16"/>
              </w:rPr>
              <w:t>(Chatbot &amp; 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Tích hợp chatbot vào website (qua iframe hoặc WebSocket), phát triển tính năng gợi ý xe theo ngân sách và đặt lịch lái thử trực tiếp qua khung chat.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3 - 4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4] Nguyễn Văn D</w:t>
            </w:r>
            <w:r>
              <w:br/>
            </w:r>
            <w:r>
              <w:rPr>
                <w:color w:val="646464"/>
                <w:sz w:val="16"/>
              </w:rPr>
              <w:t>(Chatbot &amp; 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Phát triển tính năng Fallback (chuyển hướng sang nhân viên tư vấn thật), lưu lịch sử hội thoại và phân tích nhu cầu khách hàng.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4 - 5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5] Nguyễn Văn E</w:t>
            </w:r>
            <w:r>
              <w:br/>
            </w:r>
            <w:r>
              <w:rPr>
                <w:color w:val="646464"/>
                <w:sz w:val="16"/>
              </w:rPr>
              <w:t>(DevOps &amp; Triển khai)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Cài đặt Docker, thiết lập SQL Server container, viết file docker-compose và cấu hình Cloudflare tunnel.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Đang thực hiện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5] Nguyễn Văn E</w:t>
            </w:r>
            <w:r>
              <w:br/>
            </w:r>
            <w:r>
              <w:rPr>
                <w:color w:val="646464"/>
                <w:sz w:val="16"/>
              </w:rPr>
              <w:t>(DevOps &amp; Triển khai)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Cấu hình các port hệ thống 5001/5002, viết script auto-start qua VBS và thiết lập luồng CI/CD với GitHub Actions.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2 - 3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5] Nguyễn Văn E</w:t>
            </w:r>
            <w:r>
              <w:br/>
            </w:r>
            <w:r>
              <w:rPr>
                <w:color w:val="646464"/>
                <w:sz w:val="16"/>
              </w:rPr>
              <w:t>(DevOps &amp; Triển khai)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Trỏ domain mylxcar.online qua Cloudflare, cấu hình chứng chỉ SSL/HTTPS và thiết lập hệ thống ghi log với Serilog.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3 - 4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[TV 5] Nguyễn Văn E</w:t>
            </w:r>
            <w:r>
              <w:br/>
            </w:r>
            <w:r>
              <w:rPr>
                <w:color w:val="646464"/>
                <w:sz w:val="16"/>
              </w:rPr>
              <w:t>(DevOps &amp; Triển khai)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Viết file đóng gói reset.bat, thực hiện ký mã nguồn (sign DLL), cấu hình Aspire hosting, kiểm tra bảo mật tổng thể và Go-live chính thức.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Tuần 4 - 5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Chưa bắt đầu</w:t>
            </w:r>
          </w:p>
        </w:tc>
      </w:tr>
    </w:tbl>
    <w:p/>
    <w:p>
      <w:pPr>
        <w:pStyle w:val="Heading2"/>
      </w:pPr>
      <w:r>
        <w:t>GHI CHU</w:t>
      </w:r>
    </w:p>
    <w:p>
      <w:pPr>
        <w:pStyle w:val="ListBullet"/>
      </w:pPr>
      <w:r>
        <w:t>Cac thanh vien ho tro nhau khi can thiet, khong cung nhac theo vai tro.</w:t>
      </w:r>
    </w:p>
    <w:p>
      <w:pPr>
        <w:pStyle w:val="ListBullet"/>
      </w:pPr>
      <w:r>
        <w:t>Hop hang ngay 15 phut (standup) de cap nhat tien do.</w:t>
      </w:r>
    </w:p>
    <w:p>
      <w:pPr>
        <w:pStyle w:val="ListBullet"/>
      </w:pPr>
      <w:r>
        <w:t>Git branch: main (production), dev (phat trien), feature/* (tinh nang moi).</w:t>
      </w:r>
    </w:p>
    <w:p>
      <w:pPr>
        <w:pStyle w:val="ListBullet"/>
      </w:pPr>
      <w:r>
        <w:t>Tat ca code phai chay duoc bang lenh: dotnet run --project CarProject\CarProject\CarProject.csproj --launch-profile http</w:t>
      </w:r>
    </w:p>
    <w:p>
      <w:pPr>
        <w:pStyle w:val="ListBullet"/>
      </w:pPr>
      <w:r>
        <w:t>Mat khau mac dinh: Iumaioanhh@2024 (admin), user123 (user), quanly123 (quan ly).</w:t>
      </w:r>
    </w:p>
    <w:p>
      <w:pPr>
        <w:pStyle w:val="ListBullet"/>
      </w:pPr>
      <w:r>
        <w:t>Tai lieu nay co the thay doi theo tien do thuc 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